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Kinoprojekti SRS</w:t>
      </w:r>
    </w:p>
    <w:p>
      <w:pPr>
        <w:jc w:val="center"/>
      </w:pPr>
      <w:r>
        <w:rPr>
          <w:i/>
        </w:rPr>
        <w:t>Software Requirements Specification</w:t>
      </w:r>
    </w:p>
    <w:p>
      <w:pPr>
        <w:pStyle w:val="Heading1"/>
      </w:pPr>
      <w:r>
        <w:t>1. Projekti kirjeldus</w:t>
      </w:r>
    </w:p>
    <w:p>
      <w:r>
        <w:t>Projekti eesmärk on teha kino veebirakendus, kus kasutaja saab vaadata filme ja hiljem ka nende seansse, valida istekohti ning teha pileti või broneeringu.</w:t>
      </w:r>
    </w:p>
    <w:p>
      <w:r>
        <w:t>Projekt koosneb frontendist, backendist ja PostgreSQL andmebaasist. Frontend kuvab kasutajale andmed, backend tegeleb API ja andmebaasiga ning andmebaasis hoitakse kogu kino jaoks vajalikku infot.</w:t>
      </w:r>
    </w:p>
    <w:p>
      <w:r>
        <w:t xml:space="preserve">Praeguses versioonis töötavad filmide nimekirja leht ja filmi leht. Filmid tulevad PostgreSQL andmebaasist FastAPI kaudu Reacti frontendi.</w:t>
      </w:r>
    </w:p>
    <w:p>
      <w:pPr>
        <w:pStyle w:val="Heading1"/>
      </w:pPr>
      <w:r>
        <w:t>2. Kasutatavad tehnoloogiad</w:t>
      </w:r>
    </w:p>
    <w:p>
      <w:pPr>
        <w:pStyle w:val="ListBullet"/>
      </w:pPr>
      <w:r>
        <w:t>React</w:t>
      </w:r>
    </w:p>
    <w:p>
      <w:pPr>
        <w:pStyle w:val="ListBullet"/>
      </w:pPr>
      <w:r>
        <w:t>TypeScript</w:t>
      </w:r>
    </w:p>
    <w:p>
      <w:pPr>
        <w:pStyle w:val="ListBullet"/>
      </w:pPr>
      <w:r>
        <w:t>Vite</w:t>
      </w:r>
    </w:p>
    <w:p>
      <w:pPr>
        <w:pStyle w:val="ListBullet"/>
      </w:pPr>
      <w:r>
        <w:t xml:space="preserve">React Router</w:t>
      </w:r>
    </w:p>
    <w:p>
      <w:pPr>
        <w:pStyle w:val="ListBullet"/>
      </w:pPr>
      <w:r>
        <w:t xml:space="preserve">Tailwind CSS</w:t>
      </w:r>
    </w:p>
    <w:p>
      <w:pPr>
        <w:pStyle w:val="ListBullet"/>
      </w:pPr>
      <w:r>
        <w:t xml:space="preserve">shadcn/ui</w:t>
      </w:r>
    </w:p>
    <w:p>
      <w:pPr>
        <w:pStyle w:val="ListBullet"/>
      </w:pPr>
      <w:r>
        <w:t>Python</w:t>
      </w:r>
    </w:p>
    <w:p>
      <w:pPr>
        <w:pStyle w:val="ListBullet"/>
      </w:pPr>
      <w:r>
        <w:t>FastAPI</w:t>
      </w:r>
    </w:p>
    <w:p>
      <w:pPr>
        <w:pStyle w:val="ListBullet"/>
      </w:pPr>
      <w:r>
        <w:t>SQLModel</w:t>
      </w:r>
    </w:p>
    <w:p>
      <w:pPr>
        <w:pStyle w:val="ListBullet"/>
      </w:pPr>
      <w:r>
        <w:t>Pydantic v2</w:t>
      </w:r>
    </w:p>
    <w:p>
      <w:pPr>
        <w:pStyle w:val="ListBullet"/>
      </w:pPr>
      <w:r>
        <w:t>Alembic</w:t>
      </w:r>
    </w:p>
    <w:p>
      <w:pPr>
        <w:pStyle w:val="ListBullet"/>
      </w:pPr>
      <w:r>
        <w:t>PostgreSQL</w:t>
      </w:r>
    </w:p>
    <w:p>
      <w:pPr>
        <w:pStyle w:val="ListBullet"/>
      </w:pPr>
      <w:r>
        <w:t>Docker</w:t>
      </w:r>
    </w:p>
    <w:p>
      <w:pPr>
        <w:pStyle w:val="ListBullet"/>
      </w:pPr>
      <w:r>
        <w:t>Faker</w:t>
      </w:r>
    </w:p>
    <w:p>
      <w:r>
        <w:t xml:space="preserve">Reacti ja TypeScripti kasutame frontendi tegemiseks. FastAPI on backendi raamistik. SQLModel seob Pythoni mudelid andmebaasi tabelitega. Alembicut kasutame migratsioonide jaoks. PostgreSQL töötab Docker containeris ja Fakeriga loome demoandmeid. React Router vahetab frontendis lehti ning Tailwind CSS ja shadcn/ui komponentidega teeme kujunduse.</w:t>
      </w:r>
    </w:p>
    <w:p>
      <w:pPr>
        <w:pStyle w:val="Heading1"/>
      </w:pPr>
      <w:r>
        <w:t>3. Süsteemi kasutajad</w:t>
      </w:r>
    </w:p>
    <w:p>
      <w:pPr>
        <w:pStyle w:val="Heading2"/>
      </w:pPr>
      <w:r>
        <w:t>3.1 Tavakasutaja</w:t>
      </w:r>
    </w:p>
    <w:p>
      <w:pPr>
        <w:pStyle w:val="ListBullet"/>
      </w:pPr>
      <w:r>
        <w:t>saab vaadata filmide nimekirja;</w:t>
      </w:r>
    </w:p>
    <w:p>
      <w:pPr>
        <w:pStyle w:val="ListBullet"/>
      </w:pPr>
      <w:r>
        <w:t>saab vaadata filmi infot;</w:t>
      </w:r>
    </w:p>
    <w:p>
      <w:pPr>
        <w:pStyle w:val="ListBullet"/>
      </w:pPr>
      <w:r>
        <w:t>saab tulevikus vaadata filmi seansse;</w:t>
      </w:r>
    </w:p>
    <w:p>
      <w:pPr>
        <w:pStyle w:val="ListBullet"/>
      </w:pPr>
      <w:r>
        <w:t>saab tulevikus valida istekoha;</w:t>
      </w:r>
    </w:p>
    <w:p>
      <w:pPr>
        <w:pStyle w:val="ListBullet"/>
      </w:pPr>
      <w:r>
        <w:t>saab tulevikus teha pileti või broneeringu;</w:t>
      </w:r>
    </w:p>
    <w:p>
      <w:pPr>
        <w:pStyle w:val="ListBullet"/>
      </w:pPr>
      <w:r>
        <w:t>saab tulevikus lisada filmile arvustuse.</w:t>
      </w:r>
    </w:p>
    <w:p>
      <w:pPr>
        <w:pStyle w:val="Heading2"/>
      </w:pPr>
      <w:r>
        <w:t>3.2 Administraator</w:t>
      </w:r>
    </w:p>
    <w:p>
      <w:r>
        <w:t>Administraatori funktsioonid on hilisem osa. Admin võiks tulevikus:</w:t>
      </w:r>
    </w:p>
    <w:p>
      <w:pPr>
        <w:pStyle w:val="ListBullet"/>
      </w:pPr>
      <w:r>
        <w:t>lisada ja muuta filme;</w:t>
      </w:r>
    </w:p>
    <w:p>
      <w:pPr>
        <w:pStyle w:val="ListBullet"/>
      </w:pPr>
      <w:r>
        <w:t>lisada ja muuta seansse;</w:t>
      </w:r>
    </w:p>
    <w:p>
      <w:pPr>
        <w:pStyle w:val="ListBullet"/>
      </w:pPr>
      <w:r>
        <w:t>hallata saale;</w:t>
      </w:r>
    </w:p>
    <w:p>
      <w:pPr>
        <w:pStyle w:val="ListBullet"/>
      </w:pPr>
      <w:r>
        <w:t>hallata kasutajaid.</w:t>
      </w:r>
    </w:p>
    <w:p>
      <w:pPr>
        <w:pStyle w:val="Heading1"/>
      </w:pPr>
      <w:r>
        <w:t>4. Funktsionaalsed nõuded</w:t>
      </w:r>
    </w:p>
    <w:p>
      <w:pPr>
        <w:pStyle w:val="Heading2"/>
      </w:pPr>
      <w:r>
        <w:t>4.1 Filmide nimekiri</w:t>
      </w:r>
    </w:p>
    <w:p>
      <w:r>
        <w:t>Süsteem peab kuvama andmebaasis olevate filmide nimekirja. Praeguses versioonis on see funktsioon valmis.</w:t>
      </w:r>
    </w:p>
    <w:p>
      <w:r>
        <w:t>Iga filmi kohta kuvatakse vähemalt:</w:t>
      </w:r>
    </w:p>
    <w:p>
      <w:pPr>
        <w:pStyle w:val="ListBullet"/>
      </w:pPr>
      <w:r>
        <w:t>filmi nimi;</w:t>
      </w:r>
    </w:p>
    <w:p>
      <w:pPr>
        <w:pStyle w:val="ListBullet"/>
      </w:pPr>
      <w:r>
        <w:t xml:space="preserve">žanrid (filmil võib olla mitu žanri).</w:t>
      </w:r>
    </w:p>
    <w:p>
      <w:r>
        <w:t>Frontend teeb päringu FastAPI endpointile GET /movies. Backend loeb filmid SQLModeli abil PostgreSQL-ist ja tagastab need JSON kujul.</w:t>
      </w:r>
    </w:p>
    <w:p>
      <w:pPr>
        <w:pStyle w:val="Heading2"/>
      </w:pPr>
      <w:r>
        <w:t>4.2 Filmi detailvaade</w:t>
      </w:r>
    </w:p>
    <w:p>
      <w:r>
        <w:t xml:space="preserve">Kasutaja saab valida filmi nimekirjast ühe filmi ja avada selle lehe (/movies/:movieId). Frontend teeb päringu FastAPI endpointile GET /movies/{movie_id}. Praegu kuvatakse filmi lehel nimi ja žanrid.</w:t>
      </w:r>
    </w:p>
    <w:p>
      <w:r>
        <w:t xml:space="preserve">Tulevikus lisanduvad filmi lehele:</w:t>
      </w:r>
    </w:p>
    <w:p>
      <w:pPr>
        <w:pStyle w:val="ListBullet"/>
      </w:pPr>
      <w:r>
        <w:t>kirjeldus;</w:t>
      </w:r>
    </w:p>
    <w:p>
      <w:pPr>
        <w:pStyle w:val="ListBullet"/>
      </w:pPr>
      <w:r>
        <w:t>kestus;</w:t>
      </w:r>
    </w:p>
    <w:p>
      <w:pPr>
        <w:pStyle w:val="ListBullet"/>
      </w:pPr>
      <w:r>
        <w:t>vanusepiirang;</w:t>
      </w:r>
    </w:p>
    <w:p>
      <w:pPr>
        <w:pStyle w:val="ListBullet"/>
      </w:pPr>
      <w:r>
        <w:t>poster;</w:t>
      </w:r>
    </w:p>
    <w:p>
      <w:pPr>
        <w:pStyle w:val="ListBullet"/>
      </w:pPr>
      <w:r>
        <w:t>seansid.</w:t>
      </w:r>
    </w:p>
    <w:p>
      <w:pPr>
        <w:pStyle w:val="Heading2"/>
      </w:pPr>
      <w:r>
        <w:t>4.3 Seansid</w:t>
      </w:r>
    </w:p>
    <w:p>
      <w:r>
        <w:t>Kasutaja peab saama vaadata filmi seansse. Seanss peab olema seotud filmi ja saaliga ning sisaldama algusaega.</w:t>
      </w:r>
    </w:p>
    <w:p>
      <w:pPr>
        <w:pStyle w:val="Heading2"/>
      </w:pPr>
      <w:r>
        <w:t>4.4 Kinod ja saalid</w:t>
      </w:r>
    </w:p>
    <w:p>
      <w:r>
        <w:t>Süsteemis võib olla mitu kino asukohta ja igas asukohas mitu saali.</w:t>
      </w:r>
    </w:p>
    <w:p>
      <w:r>
        <w:t>Kino asukoha kohta hoitakse näiteks:</w:t>
      </w:r>
    </w:p>
    <w:p>
      <w:pPr>
        <w:pStyle w:val="ListBullet"/>
      </w:pPr>
      <w:r>
        <w:t>nime;</w:t>
      </w:r>
    </w:p>
    <w:p>
      <w:pPr>
        <w:pStyle w:val="ListBullet"/>
      </w:pPr>
      <w:r>
        <w:t>aadressi;</w:t>
      </w:r>
    </w:p>
    <w:p>
      <w:pPr>
        <w:pStyle w:val="ListBullet"/>
      </w:pPr>
      <w:r>
        <w:t>saalide arvu;</w:t>
      </w:r>
    </w:p>
    <w:p>
      <w:pPr>
        <w:pStyle w:val="ListBullet"/>
      </w:pPr>
      <w:r>
        <w:t>aktiivsuse staatust.</w:t>
      </w:r>
    </w:p>
    <w:p>
      <w:r>
        <w:t>Saali kohta hoitakse:</w:t>
      </w:r>
    </w:p>
    <w:p>
      <w:pPr>
        <w:pStyle w:val="ListBullet"/>
      </w:pPr>
      <w:r>
        <w:t>nime;</w:t>
      </w:r>
    </w:p>
    <w:p>
      <w:pPr>
        <w:pStyle w:val="ListBullet"/>
      </w:pPr>
      <w:r>
        <w:t>ridade arvu;</w:t>
      </w:r>
    </w:p>
    <w:p>
      <w:pPr>
        <w:pStyle w:val="ListBullet"/>
      </w:pPr>
      <w:r>
        <w:t>istekohtade arvu;</w:t>
      </w:r>
    </w:p>
    <w:p>
      <w:pPr>
        <w:pStyle w:val="ListBullet"/>
      </w:pPr>
      <w:r>
        <w:t>kino asukohta.</w:t>
      </w:r>
    </w:p>
    <w:p>
      <w:pPr>
        <w:pStyle w:val="Heading2"/>
      </w:pPr>
      <w:r>
        <w:t>4.5 Istekohad</w:t>
      </w:r>
    </w:p>
    <w:p>
      <w:r>
        <w:t>Iga istekoht kuulub kindlasse saali.</w:t>
      </w:r>
    </w:p>
    <w:p>
      <w:pPr>
        <w:pStyle w:val="ListBullet"/>
      </w:pPr>
      <w:r>
        <w:t>rea number;</w:t>
      </w:r>
    </w:p>
    <w:p>
      <w:pPr>
        <w:pStyle w:val="ListBullet"/>
      </w:pPr>
      <w:r>
        <w:t>koha number;</w:t>
      </w:r>
    </w:p>
    <w:p>
      <w:pPr>
        <w:pStyle w:val="ListBullet"/>
      </w:pPr>
      <w:r>
        <w:t>istme tüüp.</w:t>
      </w:r>
    </w:p>
    <w:p>
      <w:pPr>
        <w:pStyle w:val="Heading2"/>
      </w:pPr>
      <w:r>
        <w:t>4.6 Piletid</w:t>
      </w:r>
    </w:p>
    <w:p>
      <w:r>
        <w:t>Pilet peab tulevikus olema seotud:</w:t>
      </w:r>
    </w:p>
    <w:p>
      <w:pPr>
        <w:pStyle w:val="ListBullet"/>
      </w:pPr>
      <w:r>
        <w:t>kasutajaga;</w:t>
      </w:r>
    </w:p>
    <w:p>
      <w:pPr>
        <w:pStyle w:val="ListBullet"/>
      </w:pPr>
      <w:r>
        <w:t>seansiga;</w:t>
      </w:r>
    </w:p>
    <w:p>
      <w:pPr>
        <w:pStyle w:val="ListBullet"/>
      </w:pPr>
      <w:r>
        <w:t>istekohaga.</w:t>
      </w:r>
    </w:p>
    <w:p>
      <w:r>
        <w:t>Sama istekohta ei tohiks sama seansi jooksul müüa kahele kasutajale.</w:t>
      </w:r>
    </w:p>
    <w:p>
      <w:pPr>
        <w:pStyle w:val="Heading2"/>
      </w:pPr>
      <w:r>
        <w:t>4.7 Kasutajad</w:t>
      </w:r>
    </w:p>
    <w:p>
      <w:pPr>
        <w:pStyle w:val="ListBullet"/>
      </w:pPr>
      <w:r>
        <w:t>eesnimi;</w:t>
      </w:r>
    </w:p>
    <w:p>
      <w:pPr>
        <w:pStyle w:val="ListBullet"/>
      </w:pPr>
      <w:r>
        <w:t>perekonnanimi;</w:t>
      </w:r>
    </w:p>
    <w:p>
      <w:pPr>
        <w:pStyle w:val="ListBullet"/>
      </w:pPr>
      <w:r>
        <w:t>email;</w:t>
      </w:r>
    </w:p>
    <w:p>
      <w:pPr>
        <w:pStyle w:val="ListBullet"/>
      </w:pPr>
      <w:r>
        <w:t>telefoninumber.</w:t>
      </w:r>
    </w:p>
    <w:p>
      <w:r>
        <w:t>Email peab olema unikaalne.</w:t>
      </w:r>
    </w:p>
    <w:p>
      <w:pPr>
        <w:pStyle w:val="Heading2"/>
      </w:pPr>
      <w:r>
        <w:t>4.8 Arvustused</w:t>
      </w:r>
    </w:p>
    <w:p>
      <w:r>
        <w:t>Kasutaja saab tulevikus lisada filmile arvustuse.</w:t>
      </w:r>
    </w:p>
    <w:p>
      <w:pPr>
        <w:pStyle w:val="ListBullet"/>
      </w:pPr>
      <w:r>
        <w:t>kasutaja;</w:t>
      </w:r>
    </w:p>
    <w:p>
      <w:pPr>
        <w:pStyle w:val="ListBullet"/>
      </w:pPr>
      <w:r>
        <w:t>film;</w:t>
      </w:r>
    </w:p>
    <w:p>
      <w:pPr>
        <w:pStyle w:val="ListBullet"/>
      </w:pPr>
      <w:r>
        <w:t>kommentaar;</w:t>
      </w:r>
    </w:p>
    <w:p>
      <w:pPr>
        <w:pStyle w:val="ListBullet"/>
      </w:pPr>
      <w:r>
        <w:t>hinnang 1–5;</w:t>
      </w:r>
    </w:p>
    <w:p>
      <w:pPr>
        <w:pStyle w:val="ListBullet"/>
      </w:pPr>
      <w:r>
        <w:t>loomise aeg.</w:t>
      </w:r>
    </w:p>
    <w:p>
      <w:pPr>
        <w:pStyle w:val="Heading1"/>
      </w:pPr>
      <w:r>
        <w:t>5. Mittefunktsionaalsed nõuded</w:t>
      </w:r>
    </w:p>
    <w:p>
      <w:pPr>
        <w:pStyle w:val="Heading2"/>
      </w:pPr>
      <w:r>
        <w:t>5.1 Kasutatavus</w:t>
      </w:r>
    </w:p>
    <w:p>
      <w:r>
        <w:t>Kasutajaliides peab olema lihtne ja loetav. Filmide nimekiri peab olema arusaadav ka ilma keeruliste filtriteta.</w:t>
      </w:r>
    </w:p>
    <w:p>
      <w:pPr>
        <w:pStyle w:val="Heading2"/>
      </w:pPr>
      <w:r>
        <w:t>5.2 Andmebaasi terviklikkus</w:t>
      </w:r>
    </w:p>
    <w:p>
      <w:r>
        <w:t>Foreign key seosed peavad viitama olemasolevatele ridadele.</w:t>
      </w:r>
    </w:p>
    <w:p>
      <w:pPr>
        <w:pStyle w:val="ListBullet"/>
      </w:pPr>
      <w:r>
        <w:t>pilet ei saa viidata olematule kasutajale;</w:t>
      </w:r>
    </w:p>
    <w:p>
      <w:pPr>
        <w:pStyle w:val="ListBullet"/>
      </w:pPr>
      <w:r>
        <w:t>seanss ei saa viidata olematule filmile;</w:t>
      </w:r>
    </w:p>
    <w:p>
      <w:pPr>
        <w:pStyle w:val="ListBullet"/>
      </w:pPr>
      <w:r>
        <w:t>istekoht ei saa viidata olematule saalile.</w:t>
      </w:r>
    </w:p>
    <w:p>
      <w:pPr>
        <w:pStyle w:val="Heading2"/>
      </w:pPr>
      <w:r>
        <w:t>5.3 Turvalisus</w:t>
      </w:r>
    </w:p>
    <w:p>
      <w:r>
        <w:t>Andmebaasi paroolid ja muud salajased väärtused ei tohi minna GitHubi reposse. Neid hoitakse .env failides.</w:t>
      </w:r>
    </w:p>
    <w:p>
      <w:pPr>
        <w:pStyle w:val="Heading2"/>
      </w:pPr>
      <w:r>
        <w:t>5.4 Arenduskeskkond</w:t>
      </w:r>
    </w:p>
    <w:p>
      <w:r>
        <w:t>Projekt peab olema võimalik README järgi teises arvutis käivitada. PostgreSQL käivitatakse Dockeriga, skeem luuakse Alembicu migratsioonidega ja demoandmed Faker seederiga.</w:t>
      </w:r>
    </w:p>
    <w:p>
      <w:pPr>
        <w:pStyle w:val="Heading1"/>
      </w:pPr>
      <w:r>
        <w:t>6. Andmebaasi struktuur</w:t>
      </w:r>
    </w:p>
    <w:p>
      <w:pPr>
        <w:pStyle w:val="Heading2"/>
      </w:pPr>
      <w:r>
        <w:t>movies</w:t>
      </w:r>
    </w:p>
    <w:p>
      <w:r>
        <w:t>Väljad:</w:t>
      </w:r>
    </w:p>
    <w:p>
      <w:pPr>
        <w:pStyle w:val="ListBullet"/>
      </w:pPr>
      <w:r>
        <w:t>id</w:t>
      </w:r>
    </w:p>
    <w:p>
      <w:pPr>
        <w:pStyle w:val="ListBullet"/>
      </w:pPr>
      <w:r>
        <w:t>name</w:t>
      </w:r>
    </w:p>
    <w:p>
      <w:pPr>
        <w:pStyle w:val="Heading2"/>
      </w:pPr>
      <w:r>
        <w:t xml:space="preserve">movie_genres</w:t>
      </w:r>
    </w:p>
    <w:p>
      <w:r>
        <w:t xml:space="preserve">Filmi žanrid on eraldi tabelis, sest ühel filmil võib olla mitu žanri.</w:t>
      </w:r>
    </w:p>
    <w:p>
      <w:r>
        <w:t xml:space="preserve">Väljad:</w:t>
      </w:r>
    </w:p>
    <w:p>
      <w:pPr>
        <w:pStyle w:val="ListBullet"/>
      </w:pPr>
      <w:r>
        <w:t xml:space="preserve">movie_id</w:t>
      </w:r>
    </w:p>
    <w:p>
      <w:pPr>
        <w:pStyle w:val="ListBullet"/>
      </w:pPr>
      <w:r>
        <w:t xml:space="preserve">genre</w:t>
      </w:r>
    </w:p>
    <w:p>
      <w:pPr>
        <w:pStyle w:val="Heading2"/>
      </w:pPr>
      <w:r>
        <w:t>users</w:t>
      </w:r>
    </w:p>
    <w:p>
      <w:r>
        <w:t>Väljad:</w:t>
      </w:r>
    </w:p>
    <w:p>
      <w:pPr>
        <w:pStyle w:val="ListBullet"/>
      </w:pPr>
      <w:r>
        <w:t>id</w:t>
      </w:r>
    </w:p>
    <w:p>
      <w:pPr>
        <w:pStyle w:val="ListBullet"/>
      </w:pPr>
      <w:r>
        <w:t>first_name</w:t>
      </w:r>
    </w:p>
    <w:p>
      <w:pPr>
        <w:pStyle w:val="ListBullet"/>
      </w:pPr>
      <w:r>
        <w:t>last_name</w:t>
      </w:r>
    </w:p>
    <w:p>
      <w:pPr>
        <w:pStyle w:val="ListBullet"/>
      </w:pPr>
      <w:r>
        <w:t>email</w:t>
      </w:r>
    </w:p>
    <w:p>
      <w:pPr>
        <w:pStyle w:val="ListBullet"/>
      </w:pPr>
      <w:r>
        <w:t>phone</w:t>
      </w:r>
    </w:p>
    <w:p>
      <w:pPr>
        <w:pStyle w:val="Heading2"/>
      </w:pPr>
      <w:r>
        <w:t>cinema_locations</w:t>
      </w:r>
    </w:p>
    <w:p>
      <w:r>
        <w:t>Väljad:</w:t>
      </w:r>
    </w:p>
    <w:p>
      <w:pPr>
        <w:pStyle w:val="ListBullet"/>
      </w:pPr>
      <w:r>
        <w:t>id</w:t>
      </w:r>
    </w:p>
    <w:p>
      <w:pPr>
        <w:pStyle w:val="ListBullet"/>
      </w:pPr>
      <w:r>
        <w:t>name</w:t>
      </w:r>
    </w:p>
    <w:p>
      <w:pPr>
        <w:pStyle w:val="ListBullet"/>
      </w:pPr>
      <w:r>
        <w:t>address</w:t>
      </w:r>
    </w:p>
    <w:p>
      <w:pPr>
        <w:pStyle w:val="ListBullet"/>
      </w:pPr>
      <w:r>
        <w:t>hall_count</w:t>
      </w:r>
    </w:p>
    <w:p>
      <w:pPr>
        <w:pStyle w:val="ListBullet"/>
      </w:pPr>
      <w:r>
        <w:t>is_active</w:t>
      </w:r>
    </w:p>
    <w:p>
      <w:pPr>
        <w:pStyle w:val="Heading2"/>
      </w:pPr>
      <w:r>
        <w:t>cinema_halls</w:t>
      </w:r>
    </w:p>
    <w:p>
      <w:r>
        <w:t>Väljad:</w:t>
      </w:r>
    </w:p>
    <w:p>
      <w:pPr>
        <w:pStyle w:val="ListBullet"/>
      </w:pPr>
      <w:r>
        <w:t>id</w:t>
      </w:r>
    </w:p>
    <w:p>
      <w:pPr>
        <w:pStyle w:val="ListBullet"/>
      </w:pPr>
      <w:r>
        <w:t>name</w:t>
      </w:r>
    </w:p>
    <w:p>
      <w:pPr>
        <w:pStyle w:val="ListBullet"/>
      </w:pPr>
      <w:r>
        <w:t>row_count</w:t>
      </w:r>
    </w:p>
    <w:p>
      <w:pPr>
        <w:pStyle w:val="ListBullet"/>
      </w:pPr>
      <w:r>
        <w:t>seat_count</w:t>
      </w:r>
    </w:p>
    <w:p>
      <w:pPr>
        <w:pStyle w:val="ListBullet"/>
      </w:pPr>
      <w:r>
        <w:t>location_id</w:t>
      </w:r>
    </w:p>
    <w:p>
      <w:pPr>
        <w:pStyle w:val="Heading2"/>
      </w:pPr>
      <w:r>
        <w:t>seats</w:t>
      </w:r>
    </w:p>
    <w:p>
      <w:r>
        <w:t>Väljad:</w:t>
      </w:r>
    </w:p>
    <w:p>
      <w:pPr>
        <w:pStyle w:val="ListBullet"/>
      </w:pPr>
      <w:r>
        <w:t>id</w:t>
      </w:r>
    </w:p>
    <w:p>
      <w:pPr>
        <w:pStyle w:val="ListBullet"/>
      </w:pPr>
      <w:r>
        <w:t>row</w:t>
      </w:r>
    </w:p>
    <w:p>
      <w:pPr>
        <w:pStyle w:val="ListBullet"/>
      </w:pPr>
      <w:r>
        <w:t>number</w:t>
      </w:r>
    </w:p>
    <w:p>
      <w:pPr>
        <w:pStyle w:val="ListBullet"/>
      </w:pPr>
      <w:r>
        <w:t>seat_type</w:t>
      </w:r>
    </w:p>
    <w:p>
      <w:pPr>
        <w:pStyle w:val="ListBullet"/>
      </w:pPr>
      <w:r>
        <w:t>hall_id</w:t>
      </w:r>
    </w:p>
    <w:p>
      <w:pPr>
        <w:pStyle w:val="Heading2"/>
      </w:pPr>
      <w:r>
        <w:t>sessions</w:t>
      </w:r>
    </w:p>
    <w:p>
      <w:r>
        <w:t>Väljad:</w:t>
      </w:r>
    </w:p>
    <w:p>
      <w:pPr>
        <w:pStyle w:val="ListBullet"/>
      </w:pPr>
      <w:r>
        <w:t>id</w:t>
      </w:r>
    </w:p>
    <w:p>
      <w:pPr>
        <w:pStyle w:val="ListBullet"/>
      </w:pPr>
      <w:r>
        <w:t>start_time</w:t>
      </w:r>
    </w:p>
    <w:p>
      <w:pPr>
        <w:pStyle w:val="ListBullet"/>
      </w:pPr>
      <w:r>
        <w:t>movie_id</w:t>
      </w:r>
    </w:p>
    <w:p>
      <w:pPr>
        <w:pStyle w:val="ListBullet"/>
      </w:pPr>
      <w:r>
        <w:t>hall_id</w:t>
      </w:r>
    </w:p>
    <w:p>
      <w:pPr>
        <w:pStyle w:val="Heading2"/>
      </w:pPr>
      <w:r>
        <w:t>tickets</w:t>
      </w:r>
    </w:p>
    <w:p>
      <w:r>
        <w:t>Väljad:</w:t>
      </w:r>
    </w:p>
    <w:p>
      <w:pPr>
        <w:pStyle w:val="ListBullet"/>
      </w:pPr>
      <w:r>
        <w:t>id</w:t>
      </w:r>
    </w:p>
    <w:p>
      <w:pPr>
        <w:pStyle w:val="ListBullet"/>
      </w:pPr>
      <w:r>
        <w:t>ticket_type</w:t>
      </w:r>
    </w:p>
    <w:p>
      <w:pPr>
        <w:pStyle w:val="ListBullet"/>
      </w:pPr>
      <w:r>
        <w:t>session_id</w:t>
      </w:r>
    </w:p>
    <w:p>
      <w:pPr>
        <w:pStyle w:val="ListBullet"/>
      </w:pPr>
      <w:r>
        <w:t>user_id</w:t>
      </w:r>
    </w:p>
    <w:p>
      <w:pPr>
        <w:pStyle w:val="ListBullet"/>
      </w:pPr>
      <w:r>
        <w:t>seat_id</w:t>
      </w:r>
    </w:p>
    <w:p>
      <w:pPr>
        <w:pStyle w:val="Heading2"/>
      </w:pPr>
      <w:r>
        <w:t>reviews</w:t>
      </w:r>
    </w:p>
    <w:p>
      <w:r>
        <w:t>Väljad:</w:t>
      </w:r>
    </w:p>
    <w:p>
      <w:pPr>
        <w:pStyle w:val="ListBullet"/>
      </w:pPr>
      <w:r>
        <w:t>id</w:t>
      </w:r>
    </w:p>
    <w:p>
      <w:pPr>
        <w:pStyle w:val="ListBullet"/>
      </w:pPr>
      <w:r>
        <w:t>comment</w:t>
      </w:r>
    </w:p>
    <w:p>
      <w:pPr>
        <w:pStyle w:val="ListBullet"/>
      </w:pPr>
      <w:r>
        <w:t>stars</w:t>
      </w:r>
    </w:p>
    <w:p>
      <w:pPr>
        <w:pStyle w:val="ListBullet"/>
      </w:pPr>
      <w:r>
        <w:t>created_at</w:t>
      </w:r>
    </w:p>
    <w:p>
      <w:pPr>
        <w:pStyle w:val="ListBullet"/>
      </w:pPr>
      <w:r>
        <w:t>user_id</w:t>
      </w:r>
    </w:p>
    <w:p>
      <w:pPr>
        <w:pStyle w:val="ListBullet"/>
      </w:pPr>
      <w:r>
        <w:t>movie_id</w:t>
      </w:r>
    </w:p>
    <w:p>
      <w:pPr>
        <w:pStyle w:val="Heading1"/>
      </w:pPr>
      <w:r>
        <w:t>7. Andmebaasi seosed</w:t>
      </w:r>
    </w:p>
    <w:p>
      <w:pPr>
        <w:pStyle w:val="ListBullet"/>
      </w:pPr>
      <w:r>
        <w:t>üks kino asukoht võib sisaldada mitut saali;</w:t>
      </w:r>
    </w:p>
    <w:p>
      <w:pPr>
        <w:pStyle w:val="ListBullet"/>
      </w:pPr>
      <w:r>
        <w:t>üks saal võib sisaldada mitut istekohta;</w:t>
      </w:r>
    </w:p>
    <w:p>
      <w:pPr>
        <w:pStyle w:val="ListBullet"/>
      </w:pPr>
      <w:r>
        <w:t xml:space="preserve">üks film võib omada mitut žanri;</w:t>
      </w:r>
    </w:p>
    <w:p>
      <w:pPr>
        <w:pStyle w:val="ListBullet"/>
      </w:pPr>
      <w:r>
        <w:t>üks film võib omada mitut seanssi;</w:t>
      </w:r>
    </w:p>
    <w:p>
      <w:pPr>
        <w:pStyle w:val="ListBullet"/>
      </w:pPr>
      <w:r>
        <w:t>üks saal võib omada mitut seanssi;</w:t>
      </w:r>
    </w:p>
    <w:p>
      <w:pPr>
        <w:pStyle w:val="ListBullet"/>
      </w:pPr>
      <w:r>
        <w:t>üks kasutaja võib omada mitut piletit;</w:t>
      </w:r>
    </w:p>
    <w:p>
      <w:pPr>
        <w:pStyle w:val="ListBullet"/>
      </w:pPr>
      <w:r>
        <w:t>üks seanss võib omada mitut piletit;</w:t>
      </w:r>
    </w:p>
    <w:p>
      <w:pPr>
        <w:pStyle w:val="ListBullet"/>
      </w:pPr>
      <w:r>
        <w:t>üks kasutaja võib kirjutada mitu arvustust;</w:t>
      </w:r>
    </w:p>
    <w:p>
      <w:pPr>
        <w:pStyle w:val="ListBullet"/>
      </w:pPr>
      <w:r>
        <w:t>üks film võib saada mitu arvustust.</w:t>
      </w:r>
    </w:p>
    <w:p>
      <w:pPr>
        <w:pStyle w:val="Heading1"/>
      </w:pPr>
      <w:r>
        <w:t>8. Esialgne arhitektuur</w:t>
      </w:r>
    </w:p>
    <w:p>
      <w:r>
        <w:rPr>
          <w:rFonts w:ascii="Consolas" w:hAnsi="Consolas"/>
          <w:sz w:val="18"/>
        </w:rPr>
        <w:t>┌────────────────────────────┐</w:t>
        <w:br/>
        <w:t>│          FRONTEND          │</w:t>
        <w:br/>
        <w:t>│ React + TypeScript + Vite  │</w:t>
        <w:br/>
        <w:t>│ localhost:5173             │</w:t>
        <w:br/>
        <w:t>└─────────────┬──────────────┘</w:t>
        <w:br/>
        <w:t xml:space="preserve">              │ HTTP / JSON</w:t>
        <w:br/>
        <w:t xml:space="preserve">              ▼</w:t>
        <w:br/>
        <w:t>┌────────────────────────────┐</w:t>
        <w:br/>
        <w:t>│           BACKEND          │</w:t>
        <w:br/>
        <w:t>│ Python + FastAPI           │</w:t>
        <w:br/>
        <w:t>│ SQLModel + Pydantic        │</w:t>
        <w:br/>
        <w:t>│ 127.0.0.1:8471             │</w:t>
        <w:br/>
        <w:t>└─────────────┬──────────────┘</w:t>
        <w:br/>
        <w:t xml:space="preserve">              │</w:t>
        <w:br/>
        <w:t xml:space="preserve">              ▼</w:t>
        <w:br/>
        <w:t>┌────────────────────────────┐</w:t>
        <w:br/>
        <w:t>│         DATABASE           │</w:t>
        <w:br/>
        <w:t>│ PostgreSQL                 │</w:t>
        <w:br/>
        <w:t>│ Docker container           │</w:t>
        <w:br/>
        <w:t>└────────────────────────────┘</w:t>
        <w:br/>
        <w:br/>
        <w:t>Alembic → migratsioonid</w:t>
        <w:br/>
        <w:t>Faker   → demoandmed</w:t>
      </w:r>
    </w:p>
    <w:p>
      <w:pPr>
        <w:pStyle w:val="Heading1"/>
      </w:pPr>
      <w:r>
        <w:t>9. Praegu töötav funktsioon</w:t>
      </w:r>
    </w:p>
    <w:p>
      <w:r>
        <w:rPr>
          <w:rFonts w:ascii="Consolas" w:hAnsi="Consolas"/>
          <w:sz w:val="18"/>
        </w:rPr>
        <w:t>PostgreSQL movies + movie_genres</w:t>
        <w:br/>
        <w:t xml:space="preserve">          │</w:t>
        <w:br/>
        <w:t xml:space="preserve">          ▼</w:t>
        <w:br/>
        <w:t xml:space="preserve">      SQLModel</w:t>
        <w:br/>
        <w:t xml:space="preserve">          │</w:t>
        <w:br/>
        <w:t xml:space="preserve">          ▼</w:t>
        <w:br/>
        <w:t xml:space="preserve"> FastAPI GET /movies</w:t>
        <w:br/>
        <w:t xml:space="preserve">          │</w:t>
        <w:br/>
        <w:t xml:space="preserve">          ▼</w:t>
        <w:br/>
        <w:t xml:space="preserve">        JSON</w:t>
        <w:br/>
        <w:t xml:space="preserve">          │</w:t>
        <w:br/>
        <w:t xml:space="preserve">          ▼</w:t>
        <w:br/>
        <w:t xml:space="preserve"> React fetch()</w:t>
        <w:br/>
        <w:t xml:space="preserve">          │</w:t>
        <w:br/>
        <w:t xml:space="preserve">          ▼</w:t>
        <w:br/>
        <w:t xml:space="preserve">     MovieCard</w:t>
        <w:br/>
        <w:t xml:space="preserve">          │</w:t>
        <w:br/>
        <w:t xml:space="preserve">          ▼</w:t>
        <w:br/>
        <w:t xml:space="preserve"> Filmide nimekiri</w:t>
      </w:r>
    </w:p>
    <w:p>
      <w:r>
        <w:t>Frontend ei suhtle PostgreSQL-iga otse. Frontend suhtleb FastAPI backendiga ning backend vastutab andmebaasist andmete küsimise eest.</w:t>
      </w:r>
    </w:p>
    <w:p>
      <w:pPr>
        <w:pStyle w:val="Heading1"/>
      </w:pPr>
      <w:r>
        <w:t>10. Praegune projekti seis</w:t>
      </w:r>
    </w:p>
    <w:p>
      <w:r>
        <w:t>Praegu on valmis:</w:t>
      </w:r>
    </w:p>
    <w:p>
      <w:pPr>
        <w:pStyle w:val="ListBullet"/>
      </w:pPr>
      <w:r>
        <w:t>PostgreSQL Docker setup;</w:t>
      </w:r>
    </w:p>
    <w:p>
      <w:pPr>
        <w:pStyle w:val="ListBullet"/>
      </w:pPr>
      <w:r>
        <w:t>SQLModel ORM mudelid;</w:t>
      </w:r>
    </w:p>
    <w:p>
      <w:pPr>
        <w:pStyle w:val="ListBullet"/>
      </w:pPr>
      <w:r>
        <w:t>Alembicu migratsioonid;</w:t>
      </w:r>
    </w:p>
    <w:p>
      <w:pPr>
        <w:pStyle w:val="ListBullet"/>
      </w:pPr>
      <w:r>
        <w:t>Faker demoandmete seeder;</w:t>
      </w:r>
    </w:p>
    <w:p>
      <w:pPr>
        <w:pStyle w:val="ListBullet"/>
      </w:pPr>
      <w:r>
        <w:t>FastAPI backend;</w:t>
      </w:r>
    </w:p>
    <w:p>
      <w:pPr>
        <w:pStyle w:val="ListBullet"/>
      </w:pPr>
      <w:r>
        <w:t>GET /health endpoint;</w:t>
      </w:r>
    </w:p>
    <w:p>
      <w:pPr>
        <w:pStyle w:val="ListBullet"/>
      </w:pPr>
      <w:r>
        <w:t>GET /movies endpoint;</w:t>
      </w:r>
    </w:p>
    <w:p>
      <w:pPr>
        <w:pStyle w:val="ListBullet"/>
      </w:pPr>
      <w:r>
        <w:t xml:space="preserve">GET /movies/{movie_id} endpoint;</w:t>
      </w:r>
    </w:p>
    <w:p>
      <w:pPr>
        <w:pStyle w:val="ListBullet"/>
      </w:pPr>
      <w:r>
        <w:t>CORS seadistus frontendi jaoks;</w:t>
      </w:r>
    </w:p>
    <w:p>
      <w:pPr>
        <w:pStyle w:val="ListBullet"/>
      </w:pPr>
      <w:r>
        <w:t>React frontend;</w:t>
      </w:r>
    </w:p>
    <w:p>
      <w:pPr>
        <w:pStyle w:val="ListBullet"/>
      </w:pPr>
      <w:r>
        <w:t>andmebaasist tulev filmide nimekiri;</w:t>
      </w:r>
    </w:p>
    <w:p>
      <w:pPr>
        <w:pStyle w:val="ListBullet"/>
      </w:pPr>
      <w:r>
        <w:t>MovieCard komponent;</w:t>
      </w:r>
    </w:p>
    <w:p>
      <w:pPr>
        <w:pStyle w:val="ListBullet"/>
      </w:pPr>
      <w:r>
        <w:t>filmide nimekirja algeline kujundus;</w:t>
      </w:r>
    </w:p>
    <w:p>
      <w:pPr>
        <w:pStyle w:val="ListBullet"/>
      </w:pPr>
      <w:r>
        <w:t xml:space="preserve">filmi leht, kus on nimi ja žanrid;</w:t>
      </w:r>
    </w:p>
    <w:p>
      <w:pPr>
        <w:pStyle w:val="ListBullet"/>
      </w:pPr>
      <w:r>
        <w:t xml:space="preserve">filmil võib olla mitu žanri (movie_genres tabel).</w:t>
      </w:r>
    </w:p>
    <w:p>
      <w:r>
        <w:t>Veel on tegemisel või planeeritud:</w:t>
      </w:r>
    </w:p>
    <w:p>
      <w:pPr>
        <w:pStyle w:val="ListBullet"/>
      </w:pPr>
      <w:r>
        <w:t xml:space="preserve">filmi lehe täiendamine (kirjeldus, kestus, vanusepiirang, poster, seansid);</w:t>
      </w:r>
    </w:p>
    <w:p>
      <w:pPr>
        <w:pStyle w:val="ListBullet"/>
      </w:pPr>
      <w:r>
        <w:t>seansside kuvamine;</w:t>
      </w:r>
    </w:p>
    <w:p>
      <w:pPr>
        <w:pStyle w:val="ListBullet"/>
      </w:pPr>
      <w:r>
        <w:t>istekohtade valimine;</w:t>
      </w:r>
    </w:p>
    <w:p>
      <w:pPr>
        <w:pStyle w:val="ListBullet"/>
      </w:pPr>
      <w:r>
        <w:t>pileti või broneeringu loomine;</w:t>
      </w:r>
    </w:p>
    <w:p>
      <w:pPr>
        <w:pStyle w:val="ListBullet"/>
      </w:pPr>
      <w:r>
        <w:t>kasutajate süsteem;</w:t>
      </w:r>
    </w:p>
    <w:p>
      <w:pPr>
        <w:pStyle w:val="ListBullet"/>
      </w:pPr>
      <w:r>
        <w:t>arvustuste lisamine;</w:t>
      </w:r>
    </w:p>
    <w:p>
      <w:pPr>
        <w:pStyle w:val="ListBullet"/>
      </w:pPr>
      <w:r>
        <w:t>täpsem kasutajaliides.</w:t>
      </w:r>
    </w:p>
    <w:p>
      <w:pPr>
        <w:pStyle w:val="Heading1"/>
      </w:pPr>
      <w:r>
        <w:t>11. Projekti käivitamine</w:t>
      </w:r>
    </w:p>
    <w:p>
      <w:r>
        <w:t xml:space="preserve">Arvutis peavad olemas olema Docker Desktop, uv ja Node.js. Kõik käsud käivita projekti põhikaustast. Täpsem juhend on README failis.</w:t>
      </w:r>
    </w:p>
    <w:p>
      <w:r>
        <w:t xml:space="preserve">Seadete failid (ainult esimesel korral):</w:t>
      </w:r>
    </w:p>
    <w:p>
      <w:r>
        <w:rPr>
          <w:rFonts w:ascii="Consolas" w:hAnsi="Consolas"/>
          <w:sz w:val="18"/>
        </w:rPr>
        <w:t xml:space="preserve">echo "POSTGRES_PASSWORD=change_me" &gt; Database/.env</w:t>
        <w:br/>
        <w:t xml:space="preserve">echo "DATABASE_URL=postgresql+psycopg://kino:change_me@localhost:5432/kino" &gt; Backend/.env</w:t>
      </w:r>
    </w:p>
    <w:p>
      <w:r>
        <w:t xml:space="preserve">Andmebaas:</w:t>
      </w:r>
    </w:p>
    <w:p>
      <w:r>
        <w:rPr>
          <w:rFonts w:ascii="Consolas" w:hAnsi="Consolas"/>
          <w:sz w:val="18"/>
        </w:rPr>
        <w:t xml:space="preserve">cd Database</w:t>
        <w:br/>
        <w:t xml:space="preserve">docker compose up -d</w:t>
        <w:br/>
        <w:t xml:space="preserve">cd ..</w:t>
      </w:r>
    </w:p>
    <w:p>
      <w:r>
        <w:t xml:space="preserve">Backend (eraldi terminalis):</w:t>
      </w:r>
    </w:p>
    <w:p>
      <w:r>
        <w:rPr>
          <w:rFonts w:ascii="Consolas" w:hAnsi="Consolas"/>
          <w:sz w:val="18"/>
        </w:rPr>
        <w:t xml:space="preserve">cd Backend</w:t>
        <w:br/>
        <w:t xml:space="preserve">uv sync</w:t>
        <w:br/>
        <w:t xml:space="preserve">uv run alembic upgrade head</w:t>
        <w:br/>
        <w:t xml:space="preserve">uv run python -m backend.seed</w:t>
        <w:br/>
        <w:t xml:space="preserve">uv run fastapi dev main.py --port 8471</w:t>
      </w:r>
    </w:p>
    <w:p>
      <w:r>
        <w:t xml:space="preserve">Frontend (eraldi terminalis):</w:t>
      </w:r>
    </w:p>
    <w:p>
      <w:r>
        <w:rPr>
          <w:rFonts w:ascii="Consolas" w:hAnsi="Consolas"/>
          <w:sz w:val="18"/>
        </w:rPr>
        <w:t xml:space="preserve">cd Frontend</w:t>
        <w:br/>
        <w:t xml:space="preserve">npm install</w:t>
        <w:br/>
        <w:t xml:space="preserve">npm run dev</w:t>
      </w:r>
    </w:p>
    <w:p>
      <w:r>
        <w:t xml:space="preserve">Frontend: http://localhost:5173</w:t>
      </w:r>
    </w:p>
    <w:p>
      <w:r>
        <w:t xml:space="preserve">Backend: http://127.0.0.1:8471</w:t>
      </w:r>
    </w:p>
    <w:p>
      <w:r>
        <w:t xml:space="preserve">FastAPI docs: http://127.0.0.1:8471/docs</w:t>
      </w:r>
    </w:p>
    <w:p>
      <w:pPr>
        <w:pStyle w:val="Heading1"/>
      </w:pPr>
      <w:r>
        <w:t>12. Kokkuvõte</w:t>
      </w:r>
    </w:p>
    <w:p>
      <w:r>
        <w:t>Kinoprojekt on kolmekihiline veebirakendus, kus React frontend suhtleb FastAPI backendiga ja backend PostgreSQL andmebaasiga.</w:t>
      </w:r>
    </w:p>
    <w:p>
      <w:r>
        <w:t xml:space="preserve">Praeguses versioonis töötavad filmide nimekiri ja filmi leht päris andmebaasi andmete põhjal. Järgmistes etappides lisame seansid, istekohtade valimise, piletid ja muud kino põhifunktsioonid.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